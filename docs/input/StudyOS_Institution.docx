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StudyOS - Proje Gereksinim Dokümanı</w:t>
      </w:r>
    </w:p>
    <w:p>
      <w:r>
        <w:t>Bu doküman StudyOS isimli AI destekli çalışma ve öğrenme platformunun kapsamını tanımlar.</w:t>
      </w:r>
    </w:p>
    <w:p>
      <w:pPr>
        <w:pStyle w:val="Heading2"/>
      </w:pPr>
      <w:r>
        <w:t>1. Proje Tanıtımı</w:t>
      </w:r>
    </w:p>
    <w:p>
      <w:r>
        <w:t>StudyOS; KPSS, YKS, LGS gibi sınavlara hazırlanan öğrenciler ile üniversite öğrencilerinin çalışma planı, konu takibi, yapay zeka koçu, deneme analizi ve verimlilik araçlarını tek platformda sunan mobil uygulamadır.</w:t>
      </w:r>
    </w:p>
    <w:p>
      <w:pPr>
        <w:pStyle w:val="Heading2"/>
      </w:pPr>
      <w:r>
        <w:t>2. Hedef Kitle</w:t>
      </w:r>
    </w:p>
    <w:p>
      <w:r>
        <w:t>Sınav öğrencileri, üniversite öğrencileri, bireysel öğrenenler.</w:t>
      </w:r>
    </w:p>
    <w:p>
      <w:pPr>
        <w:pStyle w:val="Heading2"/>
      </w:pPr>
      <w:r>
        <w:t>3. Fonksiyonel Gereksinimler</w:t>
      </w:r>
    </w:p>
    <w:p>
      <w:r>
        <w:t>- Kullanıcı kayıt/giriş</w:t>
        <w:br/>
        <w:t>- Sınav veya üniversite modu seçimi</w:t>
        <w:br/>
        <w:t>- Günlük çalışma planı</w:t>
        <w:br/>
        <w:t>- Konu ve soru takibi</w:t>
        <w:br/>
        <w:t>- Pomodoro</w:t>
        <w:br/>
        <w:t>- Deneme analizi</w:t>
        <w:br/>
        <w:t>- AI çalışma koçu</w:t>
        <w:br/>
        <w:t>- AI plan oluşturma</w:t>
        <w:br/>
        <w:t>- Yanlış defteri</w:t>
        <w:br/>
        <w:t>- Akıllı tekrar sistemi</w:t>
        <w:br/>
        <w:t>- Bildirimler</w:t>
        <w:br/>
        <w:t>- İstatistik ve grafikler</w:t>
        <w:br/>
        <w:t>- Premium üyelik</w:t>
        <w:br/>
        <w:t>- Ödüllü reklam sistemi</w:t>
        <w:br/>
        <w:t>- Bulut senkronizasyonu</w:t>
      </w:r>
    </w:p>
    <w:p>
      <w:pPr>
        <w:pStyle w:val="Heading2"/>
      </w:pPr>
      <w:r>
        <w:t>4. Fonksiyonel Olmayan Gereksinimler</w:t>
      </w:r>
    </w:p>
    <w:p>
      <w:r>
        <w:t>- Android ve iOS desteği</w:t>
        <w:br/>
        <w:t>- Flutter ile geliştirme</w:t>
        <w:br/>
        <w:t>- Ortalama API yanıt süresi &lt;3 sn</w:t>
        <w:br/>
        <w:t>- Güvenli kullanıcı doğrulama</w:t>
        <w:br/>
        <w:t>- KVKK/GDPR uyumu</w:t>
        <w:br/>
        <w:t>- %99 erişilebilirlik hedefi</w:t>
        <w:br/>
        <w:t>- Ölçeklenebilir mimari</w:t>
        <w:br/>
        <w:t>- Modern ve erişilebilir arayüz</w:t>
      </w:r>
    </w:p>
    <w:p>
      <w:pPr>
        <w:pStyle w:val="Heading2"/>
      </w:pPr>
      <w:r>
        <w:t>5. Teknoloji</w:t>
      </w:r>
    </w:p>
    <w:p>
      <w:r>
        <w:t>Flutter, FastAPI, PostgreSQL, Firebase, AI API, GitHub Actions.</w:t>
      </w:r>
    </w:p>
    <w:p>
      <w:pPr>
        <w:pStyle w:val="Heading2"/>
      </w:pPr>
      <w:r>
        <w:t>6. Sürümler</w:t>
      </w:r>
    </w:p>
    <w:p>
      <w:r>
        <w:t>MVP:</w:t>
        <w:br/>
        <w:t>• Giriş, çalışma planı, konu takibi, pomodoro, istatistik.</w:t>
        <w:br/>
        <w:br/>
        <w:t>V2:</w:t>
        <w:br/>
        <w:t>• AI koç, deneme analizi, yanlış defteri, akıllı tekrar.</w:t>
        <w:br/>
        <w:br/>
        <w:t>V3:</w:t>
        <w:br/>
        <w:t>• Üniversite modülü, PDF analizi, AI özet, flashcard, kariyer.</w:t>
        <w:br/>
        <w:br/>
        <w:t>V4:</w:t>
        <w:br/>
        <w:t>• Sosyal özellikler, çalışma grupları, liderlik tablosu, widget, saat desteği.</w:t>
      </w:r>
    </w:p>
    <w:p>
      <w:pPr>
        <w:pStyle w:val="Heading2"/>
      </w:pPr>
      <w:r>
        <w:t>7. Gelir Modeli</w:t>
      </w:r>
    </w:p>
    <w:p>
      <w:r>
        <w:t>- Premium abonelik</w:t>
        <w:br/>
        <w:t>- Ödüllü reklamlar</w:t>
        <w:br/>
        <w:t>- Kurumsal lisans</w:t>
        <w:br/>
        <w:t>- Uygulama içi satın alma</w:t>
      </w:r>
    </w:p>
    <w:p>
      <w:pPr>
        <w:pStyle w:val="Heading2"/>
      </w:pPr>
      <w:r>
        <w:t>8. Yol Haritası</w:t>
      </w:r>
    </w:p>
    <w:p>
      <w:r>
        <w:t>Analiz -&gt; UI/UX -&gt; Backend -&gt; Mobil -&gt; AI -&gt; Test -&gt; Beta -&gt; Yayın -&gt; Pazarlama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